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6939" w14:textId="77777777" w:rsidR="00134F22" w:rsidRDefault="00000000">
      <w:pPr>
        <w:spacing w:before="120" w:after="80"/>
        <w:jc w:val="center"/>
      </w:pPr>
      <w:r>
        <w:rPr>
          <w:b/>
          <w:sz w:val="28"/>
        </w:rPr>
        <w:t>LAPORAN TUGAS AKHIR</w:t>
      </w:r>
    </w:p>
    <w:p w14:paraId="738C6128" w14:textId="77777777" w:rsidR="00134F22" w:rsidRDefault="00000000">
      <w:pPr>
        <w:spacing w:after="360"/>
        <w:jc w:val="center"/>
      </w:pPr>
      <w:r>
        <w:rPr>
          <w:i/>
          <w:color w:val="7F7F7F"/>
        </w:rPr>
        <w:t>[ Mata Kuliah: Pemrograman 1 / Pemrograman 2 / Mobile Programming ]</w:t>
      </w:r>
    </w:p>
    <w:p w14:paraId="6B78373C" w14:textId="77777777" w:rsidR="00134F22" w:rsidRDefault="00000000">
      <w:pPr>
        <w:spacing w:after="480"/>
        <w:jc w:val="center"/>
      </w:pPr>
      <w:r>
        <w:rPr>
          <w:b/>
          <w:sz w:val="26"/>
        </w:rPr>
        <w:t>“[ JUDUL APLIKASI / PROYEK ]”</w:t>
      </w:r>
    </w:p>
    <w:p w14:paraId="128BC3F2" w14:textId="77777777" w:rsidR="00134F22" w:rsidRDefault="00134F22">
      <w:pPr>
        <w:spacing w:after="400"/>
        <w:jc w:val="center"/>
      </w:pPr>
    </w:p>
    <w:p w14:paraId="7E3D8E59" w14:textId="0853A878" w:rsidR="00EF33A5" w:rsidRDefault="00EF33A5">
      <w:pPr>
        <w:spacing w:after="400"/>
        <w:jc w:val="center"/>
      </w:pPr>
      <w:r>
        <w:rPr>
          <w:noProof/>
        </w:rPr>
        <w:drawing>
          <wp:inline distT="0" distB="0" distL="0" distR="0" wp14:anchorId="78E317C7" wp14:editId="6262E670">
            <wp:extent cx="1758950" cy="1778713"/>
            <wp:effectExtent l="0" t="0" r="0" b="0"/>
            <wp:docPr id="175174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845" cy="1786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8D702" w14:textId="77777777" w:rsidR="00134F22" w:rsidRDefault="00000000">
      <w:pPr>
        <w:spacing w:after="80"/>
        <w:jc w:val="center"/>
      </w:pPr>
      <w:r>
        <w:t>Disusun oleh:</w:t>
      </w:r>
    </w:p>
    <w:p w14:paraId="7D8D3520" w14:textId="77777777" w:rsidR="00134F22" w:rsidRDefault="00000000">
      <w:pPr>
        <w:spacing w:after="40"/>
        <w:jc w:val="center"/>
      </w:pPr>
      <w:r>
        <w:rPr>
          <w:i/>
          <w:color w:val="7F7F7F"/>
        </w:rPr>
        <w:t>[ NAMA MAHASISWA ]</w:t>
      </w:r>
    </w:p>
    <w:p w14:paraId="2D3BFED1" w14:textId="77777777" w:rsidR="00134F22" w:rsidRDefault="00000000">
      <w:pPr>
        <w:spacing w:after="40"/>
        <w:jc w:val="center"/>
      </w:pPr>
      <w:r>
        <w:rPr>
          <w:i/>
          <w:color w:val="7F7F7F"/>
        </w:rPr>
        <w:t>NIM. [ ____________ ]</w:t>
      </w:r>
    </w:p>
    <w:p w14:paraId="71AB6ADE" w14:textId="77777777" w:rsidR="00134F22" w:rsidRDefault="00000000">
      <w:pPr>
        <w:spacing w:after="40"/>
        <w:jc w:val="center"/>
      </w:pPr>
      <w:r>
        <w:rPr>
          <w:i/>
          <w:color w:val="7F7F7F"/>
        </w:rPr>
        <w:t>Objek/Domain: [ ____________ ]</w:t>
      </w:r>
    </w:p>
    <w:p w14:paraId="582FC9C6" w14:textId="77777777" w:rsidR="00134F22" w:rsidRDefault="00000000">
      <w:pPr>
        <w:spacing w:after="480"/>
        <w:jc w:val="center"/>
      </w:pPr>
      <w:r>
        <w:rPr>
          <w:i/>
          <w:color w:val="7F7F7F"/>
        </w:rPr>
        <w:t>Kelas: [ ______ ]</w:t>
      </w:r>
    </w:p>
    <w:p w14:paraId="3C5C85F9" w14:textId="77777777" w:rsidR="00134F22" w:rsidRDefault="00000000">
      <w:pPr>
        <w:spacing w:after="40"/>
        <w:jc w:val="center"/>
      </w:pPr>
      <w:r>
        <w:rPr>
          <w:b/>
        </w:rPr>
        <w:t>PROGRAM STUDI TEKNIK INFORMATIKA</w:t>
      </w:r>
    </w:p>
    <w:p w14:paraId="448C8184" w14:textId="77777777" w:rsidR="00134F22" w:rsidRDefault="00000000">
      <w:pPr>
        <w:spacing w:after="40"/>
        <w:jc w:val="center"/>
      </w:pPr>
      <w:r>
        <w:rPr>
          <w:b/>
        </w:rPr>
        <w:t>FAKULTAS TEKNIK</w:t>
      </w:r>
    </w:p>
    <w:p w14:paraId="5D51798C" w14:textId="77777777" w:rsidR="00134F22" w:rsidRDefault="00000000">
      <w:pPr>
        <w:spacing w:after="40"/>
        <w:jc w:val="center"/>
      </w:pPr>
      <w:r>
        <w:rPr>
          <w:b/>
        </w:rPr>
        <w:t>UNIVERSITAS PAMULANG</w:t>
      </w:r>
    </w:p>
    <w:p w14:paraId="19B0CC79" w14:textId="77777777" w:rsidR="00134F22" w:rsidRDefault="00000000">
      <w:pPr>
        <w:spacing w:after="40"/>
        <w:jc w:val="center"/>
      </w:pPr>
      <w:r>
        <w:rPr>
          <w:i/>
          <w:color w:val="7F7F7F"/>
        </w:rPr>
        <w:t>[ TAHUN ]</w:t>
      </w:r>
    </w:p>
    <w:p w14:paraId="2EA104EA" w14:textId="77777777" w:rsidR="00134F22" w:rsidRDefault="00000000">
      <w:r>
        <w:br w:type="page"/>
      </w:r>
    </w:p>
    <w:p w14:paraId="72465F5E" w14:textId="77777777" w:rsidR="00134F22" w:rsidRDefault="00000000">
      <w:pPr>
        <w:spacing w:after="240"/>
        <w:jc w:val="center"/>
      </w:pPr>
      <w:r>
        <w:rPr>
          <w:b/>
          <w:sz w:val="28"/>
        </w:rPr>
        <w:lastRenderedPageBreak/>
        <w:t>KATA PENGANTAR</w:t>
      </w:r>
    </w:p>
    <w:p w14:paraId="10C59B9A" w14:textId="77777777" w:rsidR="00134F22" w:rsidRDefault="00000000">
      <w:pPr>
        <w:spacing w:after="120"/>
        <w:jc w:val="both"/>
      </w:pPr>
      <w:r>
        <w:rPr>
          <w:i/>
          <w:color w:val="7F7F7F"/>
        </w:rPr>
        <w:t>[ Tuliskan ucapan syukur, tujuan penulisan laporan, ucapan terima kasih kepada dosen pengampu dan pihak yang membantu, serta permohonan maaf atas kekurangan. 2–3 paragraf. ]</w:t>
      </w:r>
    </w:p>
    <w:p w14:paraId="07EF1F91" w14:textId="77777777" w:rsidR="00134F22" w:rsidRDefault="00134F22">
      <w:pPr>
        <w:spacing w:after="360"/>
        <w:jc w:val="both"/>
      </w:pPr>
    </w:p>
    <w:p w14:paraId="7B9AAF20" w14:textId="77777777" w:rsidR="00134F22" w:rsidRDefault="00000000">
      <w:pPr>
        <w:spacing w:after="480"/>
        <w:jc w:val="right"/>
      </w:pPr>
      <w:r>
        <w:t>Pamulang, [ tanggal/bulan/tahun ]</w:t>
      </w:r>
    </w:p>
    <w:p w14:paraId="783D5A54" w14:textId="77777777" w:rsidR="00134F22" w:rsidRDefault="00000000">
      <w:pPr>
        <w:spacing w:after="120"/>
        <w:jc w:val="right"/>
      </w:pPr>
      <w:r>
        <w:t>Penulis</w:t>
      </w:r>
    </w:p>
    <w:p w14:paraId="64BF4485" w14:textId="77777777" w:rsidR="00134F22" w:rsidRDefault="00000000">
      <w:r>
        <w:br w:type="page"/>
      </w:r>
    </w:p>
    <w:p w14:paraId="18B493D6" w14:textId="77777777" w:rsidR="00134F22" w:rsidRDefault="00000000">
      <w:pPr>
        <w:spacing w:after="240"/>
        <w:jc w:val="center"/>
      </w:pPr>
      <w:r>
        <w:rPr>
          <w:b/>
          <w:sz w:val="28"/>
        </w:rPr>
        <w:lastRenderedPageBreak/>
        <w:t>DAFTAR ISI</w:t>
      </w:r>
    </w:p>
    <w:p w14:paraId="62983356" w14:textId="77777777" w:rsidR="00134F22" w:rsidRDefault="00000000">
      <w:r>
        <w:fldChar w:fldCharType="begin"/>
      </w:r>
      <w:r>
        <w:instrText>TOC \o "1-3" \h \z \u</w:instrText>
      </w:r>
      <w:r>
        <w:fldChar w:fldCharType="separate"/>
      </w:r>
      <w:r>
        <w:t>Daftar Isi otomatis — klik kanan di area ini lalu pilih "Update Field" untuk memunculkan/memperbarui.</w:t>
      </w:r>
      <w:r>
        <w:fldChar w:fldCharType="end"/>
      </w:r>
    </w:p>
    <w:p w14:paraId="03F645BC" w14:textId="77777777" w:rsidR="00134F22" w:rsidRDefault="00000000">
      <w:r>
        <w:br w:type="page"/>
      </w:r>
    </w:p>
    <w:p w14:paraId="19DDE875" w14:textId="77777777" w:rsidR="00134F22" w:rsidRDefault="00000000">
      <w:pPr>
        <w:pStyle w:val="Heading1"/>
        <w:spacing w:after="240"/>
        <w:jc w:val="center"/>
      </w:pPr>
      <w:r>
        <w:rPr>
          <w:rFonts w:ascii="Times New Roman" w:hAnsi="Times New Roman"/>
          <w:color w:val="000000"/>
        </w:rPr>
        <w:lastRenderedPageBreak/>
        <w:t>BAB I  PENDAHULUAN</w:t>
      </w:r>
    </w:p>
    <w:p w14:paraId="712B9BF4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1.1  Latar Belakang</w:t>
      </w:r>
    </w:p>
    <w:p w14:paraId="310ADC79" w14:textId="77777777" w:rsidR="00134F22" w:rsidRDefault="00000000">
      <w:pPr>
        <w:spacing w:after="120"/>
        <w:jc w:val="both"/>
      </w:pPr>
      <w:r>
        <w:rPr>
          <w:i/>
          <w:color w:val="7F7F7F"/>
        </w:rPr>
        <w:t>[ Jelaskan latar belakang: mengapa aplikasi untuk objek/domain ini dibutuhkan, masalah yang ingin diselesaikan, dan relevansinya dengan materi mata kuliah. ]</w:t>
      </w:r>
    </w:p>
    <w:p w14:paraId="08B8D91D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1.2  Rumusan Masalah</w:t>
      </w:r>
    </w:p>
    <w:p w14:paraId="366DE821" w14:textId="77777777" w:rsidR="00134F22" w:rsidRDefault="00000000">
      <w:pPr>
        <w:spacing w:after="120"/>
        <w:jc w:val="both"/>
      </w:pPr>
      <w:r>
        <w:rPr>
          <w:i/>
          <w:color w:val="7F7F7F"/>
        </w:rPr>
        <w:t>[ Tuliskan 2–3 rumusan masalah, mis: Bagaimana merancang aplikasi pengelolaan data ... ? ]</w:t>
      </w:r>
    </w:p>
    <w:p w14:paraId="316F157A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1.3  Tujuan</w:t>
      </w:r>
    </w:p>
    <w:p w14:paraId="0D97BAD8" w14:textId="77777777" w:rsidR="00134F22" w:rsidRDefault="00000000">
      <w:pPr>
        <w:spacing w:after="120"/>
        <w:jc w:val="both"/>
      </w:pPr>
      <w:r>
        <w:rPr>
          <w:i/>
          <w:color w:val="7F7F7F"/>
        </w:rPr>
        <w:t>[ Tujuan pembuatan aplikasi, sejalan dengan rumusan masalah. ]</w:t>
      </w:r>
    </w:p>
    <w:p w14:paraId="10E7BBED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1.4  Manfaat</w:t>
      </w:r>
    </w:p>
    <w:p w14:paraId="25212334" w14:textId="77777777" w:rsidR="00134F22" w:rsidRDefault="00000000">
      <w:pPr>
        <w:spacing w:after="120"/>
        <w:jc w:val="both"/>
      </w:pPr>
      <w:r>
        <w:rPr>
          <w:i/>
          <w:color w:val="7F7F7F"/>
        </w:rPr>
        <w:t>[ Manfaat bagi pengguna / bagi penulis (penerapan materi). ]</w:t>
      </w:r>
    </w:p>
    <w:p w14:paraId="03504CE6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1.5  Batasan &amp; Objek (per-NIM)</w:t>
      </w:r>
    </w:p>
    <w:p w14:paraId="3AA2C036" w14:textId="77777777" w:rsidR="00134F22" w:rsidRDefault="00000000">
      <w:pPr>
        <w:spacing w:after="120"/>
        <w:jc w:val="both"/>
      </w:pPr>
      <w:r>
        <w:rPr>
          <w:i/>
          <w:color w:val="7F7F7F"/>
        </w:rPr>
        <w:t>[ Sebutkan objek/domain sesuai pembagian NIM, dan batasan: fitur yang dikerjakan, teknologi yang dipakai. ]</w:t>
      </w:r>
    </w:p>
    <w:p w14:paraId="10B4BB5A" w14:textId="77777777" w:rsidR="00134F22" w:rsidRDefault="00000000">
      <w:r>
        <w:br w:type="page"/>
      </w:r>
    </w:p>
    <w:p w14:paraId="00842D1D" w14:textId="77777777" w:rsidR="00134F22" w:rsidRDefault="00000000">
      <w:pPr>
        <w:pStyle w:val="Heading1"/>
        <w:spacing w:after="240"/>
        <w:jc w:val="center"/>
      </w:pPr>
      <w:r>
        <w:rPr>
          <w:rFonts w:ascii="Times New Roman" w:hAnsi="Times New Roman"/>
          <w:color w:val="000000"/>
        </w:rPr>
        <w:lastRenderedPageBreak/>
        <w:t>BAB II  LANDASAN TEORI</w:t>
      </w:r>
    </w:p>
    <w:p w14:paraId="69C35499" w14:textId="77777777" w:rsidR="00134F22" w:rsidRDefault="00000000">
      <w:pPr>
        <w:spacing w:after="120"/>
        <w:jc w:val="both"/>
      </w:pPr>
      <w:r>
        <w:rPr>
          <w:i/>
          <w:color w:val="7F7F7F"/>
        </w:rPr>
        <w:t>[ Jelaskan singkat teori/teknologi yang dipakai. Lengkapi/Hapus sesuai mata kuliahmu. ]</w:t>
      </w:r>
    </w:p>
    <w:p w14:paraId="05917217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2.1  Bahasa Pemrograman &amp; IDE</w:t>
      </w:r>
    </w:p>
    <w:p w14:paraId="37D288A4" w14:textId="77777777" w:rsidR="00134F22" w:rsidRDefault="00000000">
      <w:pPr>
        <w:spacing w:after="120"/>
        <w:jc w:val="both"/>
      </w:pPr>
      <w:r>
        <w:rPr>
          <w:i/>
          <w:color w:val="7F7F7F"/>
        </w:rPr>
        <w:t>[ Java + IDE: NetBeans (Pemrograman 1/2) atau Android Studio (Mobile). ]</w:t>
      </w:r>
    </w:p>
    <w:p w14:paraId="22D0BC78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2.2  Konsep yang Diterapkan</w:t>
      </w:r>
    </w:p>
    <w:p w14:paraId="3CDB069C" w14:textId="77777777" w:rsidR="00134F22" w:rsidRDefault="00000000">
      <w:pPr>
        <w:pStyle w:val="ListBullet"/>
        <w:spacing w:after="40"/>
      </w:pPr>
      <w:r>
        <w:rPr>
          <w:i/>
          <w:color w:val="7F7F7F"/>
        </w:rPr>
        <w:t>Pemrograman Berorientasi Objek (class, object, encapsulation).</w:t>
      </w:r>
    </w:p>
    <w:p w14:paraId="39995F4C" w14:textId="77777777" w:rsidR="00134F22" w:rsidRDefault="00000000">
      <w:pPr>
        <w:pStyle w:val="ListBullet"/>
        <w:spacing w:after="40"/>
      </w:pPr>
      <w:r>
        <w:rPr>
          <w:i/>
          <w:color w:val="7F7F7F"/>
        </w:rPr>
        <w:t>Struktur penyimpanan data (ArrayList / database).</w:t>
      </w:r>
    </w:p>
    <w:p w14:paraId="4BE9AB2B" w14:textId="77777777" w:rsidR="00134F22" w:rsidRDefault="00000000">
      <w:pPr>
        <w:pStyle w:val="ListBullet"/>
        <w:spacing w:after="40"/>
      </w:pPr>
      <w:r>
        <w:rPr>
          <w:i/>
          <w:color w:val="7F7F7F"/>
        </w:rPr>
        <w:t>Operasi CRUD (Create, Read, Update, Delete).</w:t>
      </w:r>
    </w:p>
    <w:p w14:paraId="5E58722D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2.3  Penyimpanan Data</w:t>
      </w:r>
    </w:p>
    <w:p w14:paraId="02211539" w14:textId="77777777" w:rsidR="00134F22" w:rsidRDefault="00000000">
      <w:pPr>
        <w:spacing w:after="120"/>
        <w:jc w:val="both"/>
      </w:pPr>
      <w:r>
        <w:rPr>
          <w:i/>
          <w:color w:val="7F7F7F"/>
        </w:rPr>
        <w:t>[ Pilih sesuai matkul: File teks (Pemrograman 1), MySQL via JDBC (Pemrograman 2), atau SQLite (Mobile). ]</w:t>
      </w:r>
    </w:p>
    <w:p w14:paraId="4A37DC43" w14:textId="77777777" w:rsidR="00134F22" w:rsidRDefault="00000000">
      <w:r>
        <w:br w:type="page"/>
      </w:r>
    </w:p>
    <w:p w14:paraId="5C09C4CA" w14:textId="77777777" w:rsidR="00134F22" w:rsidRDefault="00000000">
      <w:pPr>
        <w:pStyle w:val="Heading1"/>
        <w:spacing w:after="240"/>
        <w:jc w:val="center"/>
      </w:pPr>
      <w:r>
        <w:rPr>
          <w:rFonts w:ascii="Times New Roman" w:hAnsi="Times New Roman"/>
          <w:color w:val="000000"/>
        </w:rPr>
        <w:lastRenderedPageBreak/>
        <w:t>BAB III  ANALISIS &amp; PERANCANGAN</w:t>
      </w:r>
    </w:p>
    <w:p w14:paraId="7DCF710A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3.1  Analisis Kebutuhan</w:t>
      </w:r>
    </w:p>
    <w:p w14:paraId="1A308FE9" w14:textId="77777777" w:rsidR="00134F22" w:rsidRDefault="00000000">
      <w:pPr>
        <w:spacing w:after="120"/>
        <w:jc w:val="both"/>
      </w:pPr>
      <w:r>
        <w:rPr>
          <w:i/>
          <w:color w:val="7F7F7F"/>
        </w:rPr>
        <w:t>[ Kebutuhan fungsional (fitur: tambah/lihat/ubah/hapus/cari) dan non-fungsional (mudah dipakai, data tersimpan). ]</w:t>
      </w:r>
    </w:p>
    <w:p w14:paraId="540D9A1C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3.2  Rancangan Data</w:t>
      </w:r>
    </w:p>
    <w:p w14:paraId="28DE146B" w14:textId="77777777" w:rsidR="00134F22" w:rsidRDefault="00000000">
      <w:pPr>
        <w:spacing w:after="120"/>
        <w:jc w:val="both"/>
      </w:pPr>
      <w:r>
        <w:rPr>
          <w:i/>
          <w:color w:val="7F7F7F"/>
        </w:rPr>
        <w:t>[ Tabel/struktur data objekmu. Contoh tabel di bawah — sesuaikan atribut. 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2646"/>
        <w:gridCol w:w="2646"/>
      </w:tblGrid>
      <w:tr w:rsidR="00134F22" w14:paraId="167F6F7B" w14:textId="77777777">
        <w:tc>
          <w:tcPr>
            <w:tcW w:w="2646" w:type="dxa"/>
          </w:tcPr>
          <w:p w14:paraId="6AC20417" w14:textId="77777777" w:rsidR="00134F22" w:rsidRDefault="00000000">
            <w:pPr>
              <w:jc w:val="center"/>
            </w:pPr>
            <w:r>
              <w:rPr>
                <w:b/>
              </w:rPr>
              <w:t>Nama Field</w:t>
            </w:r>
          </w:p>
        </w:tc>
        <w:tc>
          <w:tcPr>
            <w:tcW w:w="2646" w:type="dxa"/>
          </w:tcPr>
          <w:p w14:paraId="3023E18A" w14:textId="77777777" w:rsidR="00134F22" w:rsidRDefault="00000000">
            <w:pPr>
              <w:jc w:val="center"/>
            </w:pPr>
            <w:r>
              <w:rPr>
                <w:b/>
              </w:rPr>
              <w:t>Tipe Data</w:t>
            </w:r>
          </w:p>
        </w:tc>
        <w:tc>
          <w:tcPr>
            <w:tcW w:w="2646" w:type="dxa"/>
          </w:tcPr>
          <w:p w14:paraId="6B903649" w14:textId="77777777" w:rsidR="00134F22" w:rsidRDefault="00000000">
            <w:pPr>
              <w:jc w:val="center"/>
            </w:pPr>
            <w:r>
              <w:rPr>
                <w:b/>
              </w:rPr>
              <w:t>Keterangan</w:t>
            </w:r>
          </w:p>
        </w:tc>
      </w:tr>
      <w:tr w:rsidR="00134F22" w14:paraId="171E1245" w14:textId="77777777">
        <w:tc>
          <w:tcPr>
            <w:tcW w:w="2646" w:type="dxa"/>
          </w:tcPr>
          <w:p w14:paraId="31E476F5" w14:textId="77777777" w:rsidR="00134F22" w:rsidRDefault="00000000">
            <w:r>
              <w:rPr>
                <w:i/>
                <w:color w:val="7F7F7F"/>
              </w:rPr>
              <w:t>[ ... ]</w:t>
            </w:r>
          </w:p>
        </w:tc>
        <w:tc>
          <w:tcPr>
            <w:tcW w:w="2646" w:type="dxa"/>
          </w:tcPr>
          <w:p w14:paraId="24B47477" w14:textId="77777777" w:rsidR="00134F22" w:rsidRDefault="00000000">
            <w:r>
              <w:rPr>
                <w:i/>
                <w:color w:val="7F7F7F"/>
              </w:rPr>
              <w:t>[ ... ]</w:t>
            </w:r>
          </w:p>
        </w:tc>
        <w:tc>
          <w:tcPr>
            <w:tcW w:w="2646" w:type="dxa"/>
          </w:tcPr>
          <w:p w14:paraId="39E4BC71" w14:textId="77777777" w:rsidR="00134F22" w:rsidRDefault="00000000">
            <w:r>
              <w:rPr>
                <w:i/>
                <w:color w:val="7F7F7F"/>
              </w:rPr>
              <w:t>[ ... ]</w:t>
            </w:r>
          </w:p>
        </w:tc>
      </w:tr>
      <w:tr w:rsidR="00134F22" w14:paraId="20D366AB" w14:textId="77777777">
        <w:tc>
          <w:tcPr>
            <w:tcW w:w="2646" w:type="dxa"/>
          </w:tcPr>
          <w:p w14:paraId="77AFA506" w14:textId="77777777" w:rsidR="00134F22" w:rsidRDefault="00000000">
            <w:r>
              <w:rPr>
                <w:i/>
                <w:color w:val="7F7F7F"/>
              </w:rPr>
              <w:t>[ ... ]</w:t>
            </w:r>
          </w:p>
        </w:tc>
        <w:tc>
          <w:tcPr>
            <w:tcW w:w="2646" w:type="dxa"/>
          </w:tcPr>
          <w:p w14:paraId="285ACDB8" w14:textId="77777777" w:rsidR="00134F22" w:rsidRDefault="00000000">
            <w:r>
              <w:rPr>
                <w:i/>
                <w:color w:val="7F7F7F"/>
              </w:rPr>
              <w:t>[ ... ]</w:t>
            </w:r>
          </w:p>
        </w:tc>
        <w:tc>
          <w:tcPr>
            <w:tcW w:w="2646" w:type="dxa"/>
          </w:tcPr>
          <w:p w14:paraId="3E92CD1B" w14:textId="77777777" w:rsidR="00134F22" w:rsidRDefault="00000000">
            <w:r>
              <w:rPr>
                <w:i/>
                <w:color w:val="7F7F7F"/>
              </w:rPr>
              <w:t>[ ... ]</w:t>
            </w:r>
          </w:p>
        </w:tc>
      </w:tr>
      <w:tr w:rsidR="00134F22" w14:paraId="74F362B3" w14:textId="77777777">
        <w:tc>
          <w:tcPr>
            <w:tcW w:w="2646" w:type="dxa"/>
          </w:tcPr>
          <w:p w14:paraId="69166A23" w14:textId="77777777" w:rsidR="00134F22" w:rsidRDefault="00000000">
            <w:r>
              <w:rPr>
                <w:i/>
                <w:color w:val="7F7F7F"/>
              </w:rPr>
              <w:t>[ ... ]</w:t>
            </w:r>
          </w:p>
        </w:tc>
        <w:tc>
          <w:tcPr>
            <w:tcW w:w="2646" w:type="dxa"/>
          </w:tcPr>
          <w:p w14:paraId="1BF2AD83" w14:textId="77777777" w:rsidR="00134F22" w:rsidRDefault="00000000">
            <w:r>
              <w:rPr>
                <w:i/>
                <w:color w:val="7F7F7F"/>
              </w:rPr>
              <w:t>[ ... ]</w:t>
            </w:r>
          </w:p>
        </w:tc>
        <w:tc>
          <w:tcPr>
            <w:tcW w:w="2646" w:type="dxa"/>
          </w:tcPr>
          <w:p w14:paraId="47F74A8A" w14:textId="77777777" w:rsidR="00134F22" w:rsidRDefault="00000000">
            <w:r>
              <w:rPr>
                <w:i/>
                <w:color w:val="7F7F7F"/>
              </w:rPr>
              <w:t>[ ... ]</w:t>
            </w:r>
          </w:p>
        </w:tc>
      </w:tr>
    </w:tbl>
    <w:p w14:paraId="381E73AD" w14:textId="77777777" w:rsidR="00134F22" w:rsidRDefault="00134F22">
      <w:pPr>
        <w:spacing w:after="80"/>
        <w:jc w:val="both"/>
      </w:pPr>
    </w:p>
    <w:p w14:paraId="03487710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3.3  Rancangan Antarmuka / Alur Program</w:t>
      </w:r>
    </w:p>
    <w:p w14:paraId="0E0C51AB" w14:textId="77777777" w:rsidR="00134F22" w:rsidRDefault="00000000">
      <w:pPr>
        <w:spacing w:after="120"/>
        <w:jc w:val="both"/>
      </w:pPr>
      <w:r>
        <w:rPr>
          <w:i/>
          <w:color w:val="7F7F7F"/>
        </w:rPr>
        <w:t>[ Sketsa tampilan (GUI) atau alur menu (console), dan diagram alur singkat bila perlu. ]</w:t>
      </w:r>
    </w:p>
    <w:p w14:paraId="09A5D116" w14:textId="77777777" w:rsidR="00134F22" w:rsidRDefault="00000000">
      <w:r>
        <w:br w:type="page"/>
      </w:r>
    </w:p>
    <w:p w14:paraId="3952F9CE" w14:textId="77777777" w:rsidR="00134F22" w:rsidRDefault="00000000">
      <w:pPr>
        <w:pStyle w:val="Heading1"/>
        <w:spacing w:after="240"/>
        <w:jc w:val="center"/>
      </w:pPr>
      <w:r>
        <w:rPr>
          <w:rFonts w:ascii="Times New Roman" w:hAnsi="Times New Roman"/>
          <w:color w:val="000000"/>
        </w:rPr>
        <w:lastRenderedPageBreak/>
        <w:t>BAB IV  IMPLEMENTASI &amp; PENGUJIAN</w:t>
      </w:r>
    </w:p>
    <w:p w14:paraId="3F46323F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4.1  Lingkungan Implementasi</w:t>
      </w:r>
    </w:p>
    <w:p w14:paraId="03026FA2" w14:textId="77777777" w:rsidR="00134F22" w:rsidRDefault="00000000">
      <w:pPr>
        <w:spacing w:after="120"/>
        <w:jc w:val="both"/>
      </w:pPr>
      <w:r>
        <w:rPr>
          <w:i/>
          <w:color w:val="7F7F7F"/>
        </w:rPr>
        <w:t>[ Spesifikasi: OS, versi Java/JDK, IDE, database/penyimpanan. ]</w:t>
      </w:r>
    </w:p>
    <w:p w14:paraId="0F815E0A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4.2  Implementasi Kode (Bagian Penting)</w:t>
      </w:r>
    </w:p>
    <w:p w14:paraId="71016459" w14:textId="77777777" w:rsidR="00134F22" w:rsidRDefault="00000000">
      <w:pPr>
        <w:spacing w:after="120"/>
        <w:jc w:val="both"/>
      </w:pPr>
      <w:r>
        <w:rPr>
          <w:i/>
          <w:color w:val="7F7F7F"/>
        </w:rPr>
        <w:t>[ Tempelkan potongan kode kunci (class objek, fungsi CRUD, koneksi/penyimpanan) beserta penjelasan singkat. Gunakan font monospace bila perlu. ]</w:t>
      </w:r>
    </w:p>
    <w:p w14:paraId="5D739C72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4.3  Tampilan Aplikasi</w:t>
      </w:r>
    </w:p>
    <w:p w14:paraId="3745B3D5" w14:textId="77777777" w:rsidR="00134F22" w:rsidRDefault="00000000">
      <w:pPr>
        <w:spacing w:after="120"/>
        <w:jc w:val="both"/>
      </w:pPr>
      <w:r>
        <w:rPr>
          <w:i/>
          <w:color w:val="7F7F7F"/>
        </w:rPr>
        <w:t>[ Sertakan screenshot tiap fitur (tambah, daftar data, ubah, hapus, cari). Beri keterangan gambar: Gambar 4.1 ... ]</w:t>
      </w:r>
    </w:p>
    <w:p w14:paraId="0810B3DF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4.4  Pengujian</w:t>
      </w:r>
    </w:p>
    <w:p w14:paraId="03D11C0D" w14:textId="77777777" w:rsidR="00134F22" w:rsidRDefault="00000000">
      <w:pPr>
        <w:spacing w:after="120"/>
        <w:jc w:val="both"/>
      </w:pPr>
      <w:r>
        <w:rPr>
          <w:i/>
          <w:color w:val="7F7F7F"/>
        </w:rPr>
        <w:t>[ Tabel pengujian fungsi — sesuaikan/perbanyak baris. 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984"/>
      </w:tblGrid>
      <w:tr w:rsidR="00134F22" w14:paraId="13248798" w14:textId="77777777">
        <w:tc>
          <w:tcPr>
            <w:tcW w:w="1984" w:type="dxa"/>
          </w:tcPr>
          <w:p w14:paraId="082DCE61" w14:textId="77777777" w:rsidR="00134F22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1984" w:type="dxa"/>
          </w:tcPr>
          <w:p w14:paraId="605326CB" w14:textId="77777777" w:rsidR="00134F22" w:rsidRDefault="00000000">
            <w:pPr>
              <w:jc w:val="center"/>
            </w:pPr>
            <w:r>
              <w:rPr>
                <w:b/>
              </w:rPr>
              <w:t>Skenario Uji</w:t>
            </w:r>
          </w:p>
        </w:tc>
        <w:tc>
          <w:tcPr>
            <w:tcW w:w="1984" w:type="dxa"/>
          </w:tcPr>
          <w:p w14:paraId="7104257E" w14:textId="77777777" w:rsidR="00134F22" w:rsidRDefault="00000000">
            <w:pPr>
              <w:jc w:val="center"/>
            </w:pPr>
            <w:r>
              <w:rPr>
                <w:b/>
              </w:rPr>
              <w:t>Hasil Diharapkan</w:t>
            </w:r>
          </w:p>
        </w:tc>
        <w:tc>
          <w:tcPr>
            <w:tcW w:w="1984" w:type="dxa"/>
          </w:tcPr>
          <w:p w14:paraId="471F3441" w14:textId="77777777" w:rsidR="00134F22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134F22" w14:paraId="7CA31012" w14:textId="77777777">
        <w:tc>
          <w:tcPr>
            <w:tcW w:w="1984" w:type="dxa"/>
          </w:tcPr>
          <w:p w14:paraId="7B728DDC" w14:textId="77777777" w:rsidR="00134F22" w:rsidRDefault="00000000">
            <w:r>
              <w:t>1</w:t>
            </w:r>
          </w:p>
        </w:tc>
        <w:tc>
          <w:tcPr>
            <w:tcW w:w="1984" w:type="dxa"/>
          </w:tcPr>
          <w:p w14:paraId="74B9213D" w14:textId="77777777" w:rsidR="00134F22" w:rsidRDefault="00000000">
            <w:r>
              <w:t>Tambah data baru</w:t>
            </w:r>
          </w:p>
        </w:tc>
        <w:tc>
          <w:tcPr>
            <w:tcW w:w="1984" w:type="dxa"/>
          </w:tcPr>
          <w:p w14:paraId="7D3D05C9" w14:textId="77777777" w:rsidR="00134F22" w:rsidRDefault="00000000">
            <w:r>
              <w:t>Data masuk &amp; tampil di daftar</w:t>
            </w:r>
          </w:p>
        </w:tc>
        <w:tc>
          <w:tcPr>
            <w:tcW w:w="1984" w:type="dxa"/>
          </w:tcPr>
          <w:p w14:paraId="2913EE20" w14:textId="77777777" w:rsidR="00134F22" w:rsidRDefault="00000000">
            <w:r>
              <w:rPr>
                <w:i/>
                <w:color w:val="7F7F7F"/>
              </w:rPr>
              <w:t>[ Berhasil / Gagal ]</w:t>
            </w:r>
          </w:p>
        </w:tc>
      </w:tr>
      <w:tr w:rsidR="00134F22" w14:paraId="74506C9D" w14:textId="77777777">
        <w:tc>
          <w:tcPr>
            <w:tcW w:w="1984" w:type="dxa"/>
          </w:tcPr>
          <w:p w14:paraId="16AC8990" w14:textId="77777777" w:rsidR="00134F22" w:rsidRDefault="00000000">
            <w:r>
              <w:t>2</w:t>
            </w:r>
          </w:p>
        </w:tc>
        <w:tc>
          <w:tcPr>
            <w:tcW w:w="1984" w:type="dxa"/>
          </w:tcPr>
          <w:p w14:paraId="74261913" w14:textId="77777777" w:rsidR="00134F22" w:rsidRDefault="00000000">
            <w:r>
              <w:t>Ubah data</w:t>
            </w:r>
          </w:p>
        </w:tc>
        <w:tc>
          <w:tcPr>
            <w:tcW w:w="1984" w:type="dxa"/>
          </w:tcPr>
          <w:p w14:paraId="749CDDD8" w14:textId="77777777" w:rsidR="00134F22" w:rsidRDefault="00000000">
            <w:r>
              <w:t>Data ter-update</w:t>
            </w:r>
          </w:p>
        </w:tc>
        <w:tc>
          <w:tcPr>
            <w:tcW w:w="1984" w:type="dxa"/>
          </w:tcPr>
          <w:p w14:paraId="40F78FB2" w14:textId="77777777" w:rsidR="00134F22" w:rsidRDefault="00000000">
            <w:r>
              <w:rPr>
                <w:i/>
                <w:color w:val="7F7F7F"/>
              </w:rPr>
              <w:t>[ ... ]</w:t>
            </w:r>
          </w:p>
        </w:tc>
      </w:tr>
      <w:tr w:rsidR="00134F22" w14:paraId="5DA8DA00" w14:textId="77777777">
        <w:tc>
          <w:tcPr>
            <w:tcW w:w="1984" w:type="dxa"/>
          </w:tcPr>
          <w:p w14:paraId="4C63B1C7" w14:textId="77777777" w:rsidR="00134F22" w:rsidRDefault="00000000">
            <w:r>
              <w:t>3</w:t>
            </w:r>
          </w:p>
        </w:tc>
        <w:tc>
          <w:tcPr>
            <w:tcW w:w="1984" w:type="dxa"/>
          </w:tcPr>
          <w:p w14:paraId="27A80B1E" w14:textId="77777777" w:rsidR="00134F22" w:rsidRDefault="00000000">
            <w:r>
              <w:t>Hapus data</w:t>
            </w:r>
          </w:p>
        </w:tc>
        <w:tc>
          <w:tcPr>
            <w:tcW w:w="1984" w:type="dxa"/>
          </w:tcPr>
          <w:p w14:paraId="74BF3FFB" w14:textId="77777777" w:rsidR="00134F22" w:rsidRDefault="00000000">
            <w:r>
              <w:t>Data terhapus dari daftar</w:t>
            </w:r>
          </w:p>
        </w:tc>
        <w:tc>
          <w:tcPr>
            <w:tcW w:w="1984" w:type="dxa"/>
          </w:tcPr>
          <w:p w14:paraId="68068854" w14:textId="77777777" w:rsidR="00134F22" w:rsidRDefault="00000000">
            <w:r>
              <w:rPr>
                <w:i/>
                <w:color w:val="7F7F7F"/>
              </w:rPr>
              <w:t>[ ... ]</w:t>
            </w:r>
          </w:p>
        </w:tc>
      </w:tr>
      <w:tr w:rsidR="00134F22" w14:paraId="7332D544" w14:textId="77777777">
        <w:tc>
          <w:tcPr>
            <w:tcW w:w="1984" w:type="dxa"/>
          </w:tcPr>
          <w:p w14:paraId="31C029E3" w14:textId="77777777" w:rsidR="00134F22" w:rsidRDefault="00000000">
            <w:r>
              <w:t>4</w:t>
            </w:r>
          </w:p>
        </w:tc>
        <w:tc>
          <w:tcPr>
            <w:tcW w:w="1984" w:type="dxa"/>
          </w:tcPr>
          <w:p w14:paraId="3413B4EB" w14:textId="77777777" w:rsidR="00134F22" w:rsidRDefault="00000000">
            <w:r>
              <w:t>Cari data</w:t>
            </w:r>
          </w:p>
        </w:tc>
        <w:tc>
          <w:tcPr>
            <w:tcW w:w="1984" w:type="dxa"/>
          </w:tcPr>
          <w:p w14:paraId="731071D6" w14:textId="77777777" w:rsidR="00134F22" w:rsidRDefault="00000000">
            <w:r>
              <w:t>Menampilkan data sesuai kata kunci</w:t>
            </w:r>
          </w:p>
        </w:tc>
        <w:tc>
          <w:tcPr>
            <w:tcW w:w="1984" w:type="dxa"/>
          </w:tcPr>
          <w:p w14:paraId="58EC101C" w14:textId="77777777" w:rsidR="00134F22" w:rsidRDefault="00000000">
            <w:r>
              <w:rPr>
                <w:i/>
                <w:color w:val="7F7F7F"/>
              </w:rPr>
              <w:t>[ ... ]</w:t>
            </w:r>
          </w:p>
        </w:tc>
      </w:tr>
    </w:tbl>
    <w:p w14:paraId="002C7C68" w14:textId="77777777" w:rsidR="00134F22" w:rsidRDefault="00000000">
      <w:r>
        <w:br w:type="page"/>
      </w:r>
    </w:p>
    <w:p w14:paraId="45AD4812" w14:textId="77777777" w:rsidR="00134F22" w:rsidRDefault="00000000">
      <w:pPr>
        <w:pStyle w:val="Heading1"/>
        <w:spacing w:after="240"/>
        <w:jc w:val="center"/>
      </w:pPr>
      <w:r>
        <w:rPr>
          <w:rFonts w:ascii="Times New Roman" w:hAnsi="Times New Roman"/>
          <w:color w:val="000000"/>
        </w:rPr>
        <w:lastRenderedPageBreak/>
        <w:t>BAB V  PENUTUP</w:t>
      </w:r>
    </w:p>
    <w:p w14:paraId="23B2AD6A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5.1  Kesimpulan</w:t>
      </w:r>
    </w:p>
    <w:p w14:paraId="18B37954" w14:textId="77777777" w:rsidR="00134F22" w:rsidRDefault="00000000">
      <w:pPr>
        <w:spacing w:after="120"/>
        <w:jc w:val="both"/>
      </w:pPr>
      <w:r>
        <w:rPr>
          <w:i/>
          <w:color w:val="7F7F7F"/>
        </w:rPr>
        <w:t>[ Ringkas hasil: aplikasi berhasil dibuat, fitur yang berjalan, materi yang diterapkan. ]</w:t>
      </w:r>
    </w:p>
    <w:p w14:paraId="3842395F" w14:textId="77777777" w:rsidR="00134F22" w:rsidRDefault="00000000">
      <w:pPr>
        <w:pStyle w:val="Heading2"/>
        <w:spacing w:after="80"/>
      </w:pPr>
      <w:r>
        <w:rPr>
          <w:rFonts w:ascii="Times New Roman" w:hAnsi="Times New Roman"/>
          <w:color w:val="000000"/>
          <w:sz w:val="24"/>
        </w:rPr>
        <w:t>5.2  Saran</w:t>
      </w:r>
    </w:p>
    <w:p w14:paraId="5F9FD1A5" w14:textId="77777777" w:rsidR="00134F22" w:rsidRDefault="00000000">
      <w:pPr>
        <w:spacing w:after="120"/>
        <w:jc w:val="both"/>
      </w:pPr>
      <w:r>
        <w:rPr>
          <w:i/>
          <w:color w:val="7F7F7F"/>
        </w:rPr>
        <w:t>[ Saran pengembangan ke depan (mis. tambah relasi data, GUI lebih baik, fitur laporan). ]</w:t>
      </w:r>
    </w:p>
    <w:p w14:paraId="113A8282" w14:textId="77777777" w:rsidR="00134F22" w:rsidRDefault="00000000">
      <w:r>
        <w:br w:type="page"/>
      </w:r>
    </w:p>
    <w:p w14:paraId="0CAD675B" w14:textId="77777777" w:rsidR="00134F22" w:rsidRDefault="00000000">
      <w:pPr>
        <w:spacing w:after="240"/>
        <w:jc w:val="center"/>
      </w:pPr>
      <w:r>
        <w:rPr>
          <w:b/>
          <w:sz w:val="28"/>
        </w:rPr>
        <w:lastRenderedPageBreak/>
        <w:t>DAFTAR PUSTAKA</w:t>
      </w:r>
    </w:p>
    <w:p w14:paraId="7362D563" w14:textId="77777777" w:rsidR="00134F22" w:rsidRDefault="00000000">
      <w:pPr>
        <w:spacing w:after="120"/>
        <w:jc w:val="both"/>
      </w:pPr>
      <w:r>
        <w:rPr>
          <w:i/>
          <w:color w:val="7F7F7F"/>
        </w:rPr>
        <w:t>[ Tuliskan referensi (buku/modul/website) sesuai format. Contoh: ]</w:t>
      </w:r>
    </w:p>
    <w:p w14:paraId="31A1342C" w14:textId="77777777" w:rsidR="00134F22" w:rsidRDefault="00000000">
      <w:pPr>
        <w:spacing w:after="80"/>
        <w:jc w:val="both"/>
      </w:pPr>
      <w:r>
        <w:t>Deitel, P. &amp; Deitel, H. (2017). Java How to Program. Pearson.</w:t>
      </w:r>
    </w:p>
    <w:p w14:paraId="105B438B" w14:textId="77777777" w:rsidR="00134F22" w:rsidRDefault="00000000">
      <w:pPr>
        <w:spacing w:after="120"/>
        <w:jc w:val="both"/>
      </w:pPr>
      <w:r>
        <w:rPr>
          <w:i/>
          <w:color w:val="7F7F7F"/>
        </w:rPr>
        <w:t>[ Modul/diktat mata kuliah, dokumentasi resmi Java/Android, dll. ]</w:t>
      </w:r>
    </w:p>
    <w:p w14:paraId="183AF0E2" w14:textId="77777777" w:rsidR="00134F22" w:rsidRDefault="00000000">
      <w:r>
        <w:br w:type="page"/>
      </w:r>
    </w:p>
    <w:p w14:paraId="2837C939" w14:textId="77777777" w:rsidR="00134F22" w:rsidRDefault="00000000">
      <w:pPr>
        <w:spacing w:after="240"/>
        <w:jc w:val="center"/>
      </w:pPr>
      <w:r>
        <w:rPr>
          <w:b/>
          <w:sz w:val="28"/>
        </w:rPr>
        <w:lastRenderedPageBreak/>
        <w:t>LAMPIRAN</w:t>
      </w:r>
    </w:p>
    <w:p w14:paraId="7F2F4F3E" w14:textId="77777777" w:rsidR="00134F22" w:rsidRDefault="00000000">
      <w:pPr>
        <w:pStyle w:val="ListBullet"/>
        <w:spacing w:after="40"/>
      </w:pPr>
      <w:r>
        <w:rPr>
          <w:i/>
          <w:color w:val="7F7F7F"/>
        </w:rPr>
        <w:t>Link Repository GitHub: [ https://github.com/username/... ]</w:t>
      </w:r>
    </w:p>
    <w:p w14:paraId="54FFFEEC" w14:textId="77777777" w:rsidR="00134F22" w:rsidRDefault="00000000">
      <w:pPr>
        <w:pStyle w:val="ListBullet"/>
        <w:spacing w:after="40"/>
      </w:pPr>
      <w:r>
        <w:rPr>
          <w:i/>
          <w:color w:val="7F7F7F"/>
        </w:rPr>
        <w:t>Screenshot tambahan / source code lengkap.</w:t>
      </w:r>
    </w:p>
    <w:p w14:paraId="7BE3983F" w14:textId="77777777" w:rsidR="00134F22" w:rsidRDefault="00000000">
      <w:pPr>
        <w:pStyle w:val="ListBullet"/>
        <w:spacing w:after="40"/>
      </w:pPr>
      <w:r>
        <w:rPr>
          <w:i/>
          <w:color w:val="7F7F7F"/>
        </w:rPr>
        <w:t>File data ( .txt / .sql / .db ) sesuai matkul.</w:t>
      </w:r>
    </w:p>
    <w:sectPr w:rsidR="00134F22" w:rsidSect="00034616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575861">
    <w:abstractNumId w:val="8"/>
  </w:num>
  <w:num w:numId="2" w16cid:durableId="220528815">
    <w:abstractNumId w:val="6"/>
  </w:num>
  <w:num w:numId="3" w16cid:durableId="847408787">
    <w:abstractNumId w:val="5"/>
  </w:num>
  <w:num w:numId="4" w16cid:durableId="1916427129">
    <w:abstractNumId w:val="4"/>
  </w:num>
  <w:num w:numId="5" w16cid:durableId="264113306">
    <w:abstractNumId w:val="7"/>
  </w:num>
  <w:num w:numId="6" w16cid:durableId="510144127">
    <w:abstractNumId w:val="3"/>
  </w:num>
  <w:num w:numId="7" w16cid:durableId="867066972">
    <w:abstractNumId w:val="2"/>
  </w:num>
  <w:num w:numId="8" w16cid:durableId="1516845868">
    <w:abstractNumId w:val="1"/>
  </w:num>
  <w:num w:numId="9" w16cid:durableId="112781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F22"/>
    <w:rsid w:val="0015074B"/>
    <w:rsid w:val="0029639D"/>
    <w:rsid w:val="00326F90"/>
    <w:rsid w:val="00AA1D8D"/>
    <w:rsid w:val="00B47730"/>
    <w:rsid w:val="00CB0664"/>
    <w:rsid w:val="00E44A69"/>
    <w:rsid w:val="00EF33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AC4C01"/>
  <w14:defaultImageDpi w14:val="300"/>
  <w15:docId w15:val="{A2B1FC7B-F318-4EAC-A6FD-FB3EF812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Dawam Agung Pribadi</cp:lastModifiedBy>
  <cp:revision>2</cp:revision>
  <dcterms:created xsi:type="dcterms:W3CDTF">2013-12-23T23:15:00Z</dcterms:created>
  <dcterms:modified xsi:type="dcterms:W3CDTF">2026-06-17T11:05:00Z</dcterms:modified>
  <cp:category/>
</cp:coreProperties>
</file>